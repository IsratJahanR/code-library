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80133" w14:textId="77777777" w:rsidR="00F83B58" w:rsidRDefault="00000000">
      <w:pPr>
        <w:pStyle w:val="Heading1"/>
      </w:pPr>
      <w:r>
        <w:t>Image Steganography Report</w:t>
      </w:r>
    </w:p>
    <w:p w14:paraId="3822EF73" w14:textId="77777777" w:rsidR="00F83B58" w:rsidRDefault="00000000">
      <w:pPr>
        <w:pStyle w:val="Heading2"/>
      </w:pPr>
      <w:r>
        <w:t>Introduction</w:t>
      </w:r>
    </w:p>
    <w:p w14:paraId="2F48D43D" w14:textId="77777777" w:rsidR="00F83B58" w:rsidRDefault="00000000">
      <w:r>
        <w:t>This report explains the steganography technique used in my project, where I hide one grayscale image (2.jpg) inside another grayscale image (1.jpg). The program embeds the secret image into the cover image using 4-bit substitution and then extracts it again. All images are displayed on the screen, and no output files are saved automatically. I will later insert my own images into this report.</w:t>
      </w:r>
    </w:p>
    <w:p w14:paraId="1802EA40" w14:textId="77777777" w:rsidR="00F83B58" w:rsidRDefault="00000000">
      <w:pPr>
        <w:pStyle w:val="Heading2"/>
      </w:pPr>
      <w:r>
        <w:t>Images Used</w:t>
      </w:r>
    </w:p>
    <w:p w14:paraId="42E154AB" w14:textId="77777777" w:rsidR="00F83B58" w:rsidRDefault="00000000">
      <w:r>
        <w:t>• Cover Image: 1.jpg</w:t>
      </w:r>
      <w:r>
        <w:br/>
        <w:t>• Secret Image: 2.jpg</w:t>
      </w:r>
      <w:r>
        <w:br/>
        <w:t>Both images are converted to grayscale at the beginning of processing.</w:t>
      </w:r>
    </w:p>
    <w:p w14:paraId="5979FF88" w14:textId="77777777" w:rsidR="00F83B58" w:rsidRDefault="00000000">
      <w:pPr>
        <w:pStyle w:val="Heading2"/>
      </w:pPr>
      <w:r>
        <w:t>How the Method Works</w:t>
      </w:r>
    </w:p>
    <w:p w14:paraId="384CF553" w14:textId="77777777" w:rsidR="00F83B58" w:rsidRDefault="00000000">
      <w:r>
        <w:t>Each grayscale pixel has a value between 0 and 255 (8 bits). To hide the secret image inside the cover image, I split the pixel values into two parts:</w:t>
      </w:r>
    </w:p>
    <w:p w14:paraId="7B6C40B9" w14:textId="77777777" w:rsidR="00F83B58" w:rsidRDefault="00000000">
      <w:r>
        <w:t>• Upper 4 bits (MSB) → More important information</w:t>
      </w:r>
    </w:p>
    <w:p w14:paraId="02FBF5AB" w14:textId="77777777" w:rsidR="00F83B58" w:rsidRDefault="00000000">
      <w:r>
        <w:t>• Lower 4 bits (LSB) → Less important information</w:t>
      </w:r>
    </w:p>
    <w:p w14:paraId="170C495C" w14:textId="77777777" w:rsidR="00F83B58" w:rsidRDefault="00000000">
      <w:r>
        <w:t>The secret image is compressed to 4 bits per pixel by keeping only its upper 4 bits. These 4 bits are then placed into the lower 4 bits of the cover image. Since the LSBs are the least visually important, the cover image does not noticeably change.</w:t>
      </w:r>
    </w:p>
    <w:p w14:paraId="4D6716A8" w14:textId="77777777" w:rsidR="00F83B58" w:rsidRDefault="00000000">
      <w:pPr>
        <w:pStyle w:val="Heading2"/>
      </w:pPr>
      <w:r>
        <w:t>My Example Explained</w:t>
      </w:r>
    </w:p>
    <w:p w14:paraId="06DCF969" w14:textId="77777777" w:rsidR="00F83B58" w:rsidRDefault="00000000">
      <w:r>
        <w:t>Step 1: I load 1.jpg (cover) and 2.jpg (secret). Both are converted to grayscale and the secret image is resized so both have the same width and height.</w:t>
      </w:r>
    </w:p>
    <w:p w14:paraId="6658E478" w14:textId="77777777" w:rsidR="00F83B58" w:rsidRDefault="00000000">
      <w:r>
        <w:t>Step 2: I take the secret image and reduce it from 8 bits to 4 bits by dividing each pixel value by 16. This keeps only the most important part of the secret image.</w:t>
      </w:r>
    </w:p>
    <w:p w14:paraId="7B41B9B0" w14:textId="77777777" w:rsidR="00F83B58" w:rsidRDefault="00000000">
      <w:r>
        <w:t>Step 3: I remove the last 4 bits of the cover image by dividing it by 16 and then multiplying back. This clears space to insert the secret data.</w:t>
      </w:r>
    </w:p>
    <w:p w14:paraId="237D9CEF" w14:textId="77777777" w:rsidR="00F83B58" w:rsidRDefault="00000000">
      <w:r>
        <w:t>Step 4: I combine both results — the cleared cover image and the reduced secret image — to create the stego image. The hidden image does not affect the visual appearance of the cover image too much.</w:t>
      </w:r>
    </w:p>
    <w:p w14:paraId="24FA4A61" w14:textId="77777777" w:rsidR="00F83B58" w:rsidRDefault="00000000">
      <w:r>
        <w:t>Step 5: To extract the hidden image from the stego image, I take the last 4 bits (using modulo 16) and multiply the result by 16 to scale it back. This produces the extracted version of 2.jpg.</w:t>
      </w:r>
    </w:p>
    <w:p w14:paraId="31041EA4" w14:textId="77777777" w:rsidR="00F83B58" w:rsidRDefault="00000000">
      <w:pPr>
        <w:pStyle w:val="Heading2"/>
      </w:pPr>
      <w:r>
        <w:lastRenderedPageBreak/>
        <w:t>Displayed Outputs</w:t>
      </w:r>
    </w:p>
    <w:p w14:paraId="0CB9FF59" w14:textId="77777777" w:rsidR="00437128" w:rsidRDefault="00000000" w:rsidP="00437128">
      <w:pPr>
        <w:keepNext/>
      </w:pPr>
      <w:r>
        <w:t>My program displays the following images on the screen:</w:t>
      </w:r>
      <w:r>
        <w:br/>
        <w:t>1. Grayscale cover image (1.jpg)</w:t>
      </w:r>
      <w:r>
        <w:br/>
        <w:t>2. Grayscale secret image (2.jpg)</w:t>
      </w:r>
      <w:r>
        <w:br/>
        <w:t>3. Stego image (1.jpg containing 2.jpg)</w:t>
      </w:r>
      <w:r>
        <w:br/>
        <w:t>4. Extracted secret image (recovered 2.jpg)</w:t>
      </w:r>
      <w:r>
        <w:br/>
      </w:r>
      <w:r>
        <w:br/>
      </w:r>
      <w:r w:rsidR="00437128" w:rsidRPr="00437128">
        <w:drawing>
          <wp:inline distT="0" distB="0" distL="0" distR="0" wp14:anchorId="615D11E5" wp14:editId="4AEA3E14">
            <wp:extent cx="5486400" cy="5300980"/>
            <wp:effectExtent l="0" t="0" r="0" b="0"/>
            <wp:docPr id="144447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74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4449" w14:textId="11A06173" w:rsidR="00F83B58" w:rsidRDefault="00437128" w:rsidP="00437128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. Original Image and Cover Image</w:t>
      </w:r>
    </w:p>
    <w:p w14:paraId="6C005BAA" w14:textId="77777777" w:rsidR="00F83B58" w:rsidRDefault="00000000">
      <w:pPr>
        <w:pStyle w:val="Heading2"/>
      </w:pPr>
      <w:r>
        <w:t>Conclusion</w:t>
      </w:r>
    </w:p>
    <w:p w14:paraId="64C97CF8" w14:textId="77777777" w:rsidR="00F83B58" w:rsidRDefault="00000000">
      <w:r>
        <w:t>This example demonstrates a simple and effective way to hide an image inside another using 4-bit grayscale steganography. Although the extracted image loses some detail due to storing only 4 bits, the overall structure is still visible. This method is useful for learning the basics of image steganography and bit manipulation.</w:t>
      </w:r>
    </w:p>
    <w:sectPr w:rsidR="00F83B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5783633">
    <w:abstractNumId w:val="8"/>
  </w:num>
  <w:num w:numId="2" w16cid:durableId="1152529835">
    <w:abstractNumId w:val="6"/>
  </w:num>
  <w:num w:numId="3" w16cid:durableId="40323036">
    <w:abstractNumId w:val="5"/>
  </w:num>
  <w:num w:numId="4" w16cid:durableId="1435203261">
    <w:abstractNumId w:val="4"/>
  </w:num>
  <w:num w:numId="5" w16cid:durableId="2117602755">
    <w:abstractNumId w:val="7"/>
  </w:num>
  <w:num w:numId="6" w16cid:durableId="544098630">
    <w:abstractNumId w:val="3"/>
  </w:num>
  <w:num w:numId="7" w16cid:durableId="491800351">
    <w:abstractNumId w:val="2"/>
  </w:num>
  <w:num w:numId="8" w16cid:durableId="1701278856">
    <w:abstractNumId w:val="1"/>
  </w:num>
  <w:num w:numId="9" w16cid:durableId="1740441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7128"/>
    <w:rsid w:val="00AA1D8D"/>
    <w:rsid w:val="00B47730"/>
    <w:rsid w:val="00C766DD"/>
    <w:rsid w:val="00CB0664"/>
    <w:rsid w:val="00F83B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7DCEB3"/>
  <w14:defaultImageDpi w14:val="300"/>
  <w15:docId w15:val="{9FF26250-692C-480D-B4BC-65777E957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128"/>
  </w:style>
  <w:style w:type="paragraph" w:styleId="Heading1">
    <w:name w:val="heading 1"/>
    <w:basedOn w:val="Normal"/>
    <w:next w:val="Normal"/>
    <w:link w:val="Heading1Char"/>
    <w:uiPriority w:val="9"/>
    <w:qFormat/>
    <w:rsid w:val="00437128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712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12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12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12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12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79646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12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F79646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12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12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43712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37128"/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7128"/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37128"/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37128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437128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12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37128"/>
    <w:rPr>
      <w:rFonts w:asciiTheme="majorHAnsi" w:eastAsiaTheme="majorEastAsia" w:hAnsiTheme="majorHAnsi" w:cstheme="majorBidi"/>
      <w:sz w:val="30"/>
      <w:szCs w:val="3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37128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437128"/>
    <w:rPr>
      <w:i/>
      <w:iCs/>
      <w:color w:val="262626" w:themeColor="text1" w:themeTint="D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128"/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128"/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128"/>
    <w:rPr>
      <w:rFonts w:asciiTheme="majorHAnsi" w:eastAsiaTheme="majorEastAsia" w:hAnsiTheme="majorHAnsi" w:cstheme="majorBidi"/>
      <w:color w:val="F79646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128"/>
    <w:rPr>
      <w:rFonts w:asciiTheme="majorHAnsi" w:eastAsiaTheme="majorEastAsia" w:hAnsiTheme="majorHAnsi" w:cstheme="majorBidi"/>
      <w:b/>
      <w:bCs/>
      <w:color w:val="F79646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128"/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128"/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437128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437128"/>
    <w:rPr>
      <w:b/>
      <w:bCs/>
    </w:rPr>
  </w:style>
  <w:style w:type="character" w:styleId="Emphasis">
    <w:name w:val="Emphasis"/>
    <w:basedOn w:val="DefaultParagraphFont"/>
    <w:uiPriority w:val="20"/>
    <w:qFormat/>
    <w:rsid w:val="00437128"/>
    <w:rPr>
      <w:i/>
      <w:iCs/>
      <w:color w:val="F79646" w:themeColor="accent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128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128"/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37128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43712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37128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437128"/>
    <w:rPr>
      <w:b/>
      <w:bCs/>
      <w:smallCaps/>
      <w:color w:val="F79646" w:themeColor="accent6"/>
    </w:rPr>
  </w:style>
  <w:style w:type="character" w:styleId="BookTitle">
    <w:name w:val="Book Title"/>
    <w:basedOn w:val="DefaultParagraphFont"/>
    <w:uiPriority w:val="33"/>
    <w:qFormat/>
    <w:rsid w:val="00437128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37128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Israt Jahan</cp:lastModifiedBy>
  <cp:revision>2</cp:revision>
  <dcterms:created xsi:type="dcterms:W3CDTF">2013-12-23T23:15:00Z</dcterms:created>
  <dcterms:modified xsi:type="dcterms:W3CDTF">2025-11-25T19:01:00Z</dcterms:modified>
  <cp:category/>
</cp:coreProperties>
</file>